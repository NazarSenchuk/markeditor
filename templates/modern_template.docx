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Design</w:t>
      </w:r>
    </w:p>
    <w:p>
      <w:r>
        <w:t>A clean, sans-serif design for technical or business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240" w:after="120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846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8467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